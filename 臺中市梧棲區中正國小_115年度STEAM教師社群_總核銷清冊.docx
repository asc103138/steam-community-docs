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Times New Roman" w:hAnsi="Times New Roman" w:eastAsia="標楷體"/>
          <w:b/>
          <w:sz w:val="30"/>
        </w:rPr>
        <w:t>臺中市115年度推動校園STEAM教育實施計畫</w:t>
      </w:r>
    </w:p>
    <w:p>
      <w:pPr>
        <w:spacing w:before="0" w:after="60" w:line="240" w:lineRule="auto"/>
        <w:jc w:val="center"/>
      </w:pPr>
      <w:r>
        <w:rPr>
          <w:rFonts w:ascii="Times New Roman" w:hAnsi="Times New Roman" w:eastAsia="標楷體"/>
          <w:b/>
          <w:sz w:val="26"/>
        </w:rPr>
        <w:t>STEAM 教師專業學習社群 經費總核銷清冊（講師鐘點費）</w:t>
      </w:r>
    </w:p>
    <w:p>
      <w:pPr>
        <w:spacing w:before="0" w:after="60" w:line="240" w:lineRule="auto"/>
      </w:pPr>
      <w:r>
        <w:rPr>
          <w:rFonts w:ascii="Times New Roman" w:hAnsi="Times New Roman" w:eastAsia="標楷體"/>
          <w:b/>
          <w:sz w:val="19"/>
        </w:rPr>
        <w:t>執行學校：</w:t>
      </w:r>
      <w:r>
        <w:rPr>
          <w:rFonts w:ascii="Times New Roman" w:hAnsi="Times New Roman" w:eastAsia="標楷體"/>
          <w:sz w:val="19"/>
        </w:rPr>
        <w:t xml:space="preserve">臺中市梧棲區中正國民小學    </w:t>
      </w:r>
      <w:r>
        <w:rPr>
          <w:rFonts w:ascii="Times New Roman" w:hAnsi="Times New Roman" w:eastAsia="標楷體"/>
          <w:b/>
          <w:sz w:val="19"/>
        </w:rPr>
        <w:t>社群召集人：</w:t>
      </w:r>
      <w:r>
        <w:rPr>
          <w:rFonts w:ascii="Times New Roman" w:hAnsi="Times New Roman" w:eastAsia="標楷體"/>
          <w:sz w:val="19"/>
        </w:rPr>
        <w:t xml:space="preserve">謝敦元 老師    </w:t>
      </w:r>
      <w:r>
        <w:rPr>
          <w:rFonts w:ascii="Times New Roman" w:hAnsi="Times New Roman" w:eastAsia="標楷體"/>
          <w:b/>
          <w:sz w:val="19"/>
        </w:rPr>
        <w:t>核定補助經費：</w:t>
      </w:r>
      <w:r>
        <w:rPr>
          <w:rFonts w:ascii="Times New Roman" w:hAnsi="Times New Roman" w:eastAsia="標楷體"/>
          <w:sz w:val="19"/>
        </w:rPr>
        <w:t xml:space="preserve">新台幣 16,000 元整    </w:t>
      </w:r>
      <w:r>
        <w:rPr>
          <w:rFonts w:ascii="Times New Roman" w:hAnsi="Times New Roman" w:eastAsia="標楷體"/>
          <w:b/>
          <w:sz w:val="19"/>
        </w:rPr>
        <w:t>報銷截止日：</w:t>
      </w:r>
      <w:r>
        <w:rPr>
          <w:rFonts w:ascii="Times New Roman" w:hAnsi="Times New Roman" w:eastAsia="標楷體"/>
          <w:sz w:val="19"/>
        </w:rPr>
        <w:t>115年11月20日(五)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bottom w:val="single" w:sz="4" w:space="0" w:color="999999"/>
          <w:left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c>
          <w:tcPr>
            <w:tcW w:type="dxa" w:w="567"/>
            <w:tcW w:w="567" w:type="dxa"/>
            <w:tcMar>
              <w:top w:w="50" w:type="dxa"/>
              <w:bottom w:w="50" w:type="dxa"/>
              <w:left w:w="40" w:type="dxa"/>
              <w:right w:w="40" w:type="dxa"/>
            </w:tcMar>
            <w:shd w:fill="E6EDF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7"/>
              </w:rPr>
              <w:t>項次</w:t>
            </w:r>
          </w:p>
        </w:tc>
        <w:tc>
          <w:tcPr>
            <w:tcW w:type="dxa" w:w="1020"/>
            <w:tcW w:w="1020" w:type="dxa"/>
            <w:tcMar>
              <w:top w:w="50" w:type="dxa"/>
              <w:bottom w:w="50" w:type="dxa"/>
              <w:left w:w="40" w:type="dxa"/>
              <w:right w:w="40" w:type="dxa"/>
            </w:tcMar>
            <w:shd w:fill="E6EDF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7"/>
              </w:rPr>
              <w:t>活動日期</w:t>
            </w:r>
          </w:p>
        </w:tc>
        <w:tc>
          <w:tcPr>
            <w:tcW w:type="dxa" w:w="1134"/>
            <w:tcW w:w="1134" w:type="dxa"/>
            <w:tcMar>
              <w:top w:w="50" w:type="dxa"/>
              <w:bottom w:w="50" w:type="dxa"/>
              <w:left w:w="40" w:type="dxa"/>
              <w:right w:w="40" w:type="dxa"/>
            </w:tcMar>
            <w:shd w:fill="E6EDF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7"/>
              </w:rPr>
              <w:t>時間時段</w:t>
            </w:r>
          </w:p>
        </w:tc>
        <w:tc>
          <w:tcPr>
            <w:tcW w:type="dxa" w:w="567"/>
            <w:tcW w:w="567" w:type="dxa"/>
            <w:tcMar>
              <w:top w:w="50" w:type="dxa"/>
              <w:bottom w:w="50" w:type="dxa"/>
              <w:left w:w="40" w:type="dxa"/>
              <w:right w:w="40" w:type="dxa"/>
            </w:tcMar>
            <w:shd w:fill="E6EDF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7"/>
              </w:rPr>
              <w:t>節數</w:t>
            </w:r>
          </w:p>
        </w:tc>
        <w:tc>
          <w:tcPr>
            <w:tcW w:type="dxa" w:w="3515"/>
            <w:tcW w:w="3515" w:type="dxa"/>
            <w:tcMar>
              <w:top w:w="50" w:type="dxa"/>
              <w:bottom w:w="50" w:type="dxa"/>
              <w:left w:w="40" w:type="dxa"/>
              <w:right w:w="40" w:type="dxa"/>
            </w:tcMar>
            <w:shd w:fill="E6EDF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7"/>
              </w:rPr>
              <w:t>活動主題 / 課程研習內容</w:t>
            </w:r>
          </w:p>
        </w:tc>
        <w:tc>
          <w:tcPr>
            <w:tcW w:type="dxa" w:w="1417"/>
            <w:tcW w:w="1417" w:type="dxa"/>
            <w:tcMar>
              <w:top w:w="50" w:type="dxa"/>
              <w:bottom w:w="50" w:type="dxa"/>
              <w:left w:w="40" w:type="dxa"/>
              <w:right w:w="40" w:type="dxa"/>
            </w:tcMar>
            <w:shd w:fill="E6EDF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7"/>
              </w:rPr>
              <w:t>活動地點</w:t>
            </w:r>
          </w:p>
        </w:tc>
        <w:tc>
          <w:tcPr>
            <w:tcW w:type="dxa" w:w="907"/>
            <w:tcW w:w="907" w:type="dxa"/>
            <w:tcMar>
              <w:top w:w="50" w:type="dxa"/>
              <w:bottom w:w="50" w:type="dxa"/>
              <w:left w:w="40" w:type="dxa"/>
              <w:right w:w="40" w:type="dxa"/>
            </w:tcMar>
            <w:shd w:fill="E6EDF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7"/>
              </w:rPr>
              <w:t>講師姓名</w:t>
            </w:r>
          </w:p>
        </w:tc>
        <w:tc>
          <w:tcPr>
            <w:tcW w:type="dxa" w:w="1814"/>
            <w:tcW w:w="1814" w:type="dxa"/>
            <w:tcMar>
              <w:top w:w="50" w:type="dxa"/>
              <w:bottom w:w="50" w:type="dxa"/>
              <w:left w:w="40" w:type="dxa"/>
              <w:right w:w="40" w:type="dxa"/>
            </w:tcMar>
            <w:shd w:fill="E6EDF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7"/>
              </w:rPr>
              <w:t>服務單位 / 職稱</w:t>
            </w:r>
          </w:p>
        </w:tc>
        <w:tc>
          <w:tcPr>
            <w:tcW w:type="dxa" w:w="737"/>
            <w:tcW w:w="737" w:type="dxa"/>
            <w:tcMar>
              <w:top w:w="50" w:type="dxa"/>
              <w:bottom w:w="50" w:type="dxa"/>
              <w:left w:w="40" w:type="dxa"/>
              <w:right w:w="40" w:type="dxa"/>
            </w:tcMar>
            <w:shd w:fill="E6EDF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7"/>
              </w:rPr>
              <w:t>內/外聘</w:t>
            </w:r>
          </w:p>
        </w:tc>
        <w:tc>
          <w:tcPr>
            <w:tcW w:type="dxa" w:w="794"/>
            <w:tcW w:w="793" w:type="dxa"/>
            <w:tcMar>
              <w:top w:w="50" w:type="dxa"/>
              <w:bottom w:w="50" w:type="dxa"/>
              <w:left w:w="40" w:type="dxa"/>
              <w:right w:w="40" w:type="dxa"/>
            </w:tcMar>
            <w:shd w:fill="E6EDF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7"/>
              </w:rPr>
              <w:t>單價(元)</w:t>
            </w:r>
          </w:p>
        </w:tc>
        <w:tc>
          <w:tcPr>
            <w:tcW w:type="dxa" w:w="964"/>
            <w:tcW w:w="963" w:type="dxa"/>
            <w:tcMar>
              <w:top w:w="50" w:type="dxa"/>
              <w:bottom w:w="50" w:type="dxa"/>
              <w:left w:w="40" w:type="dxa"/>
              <w:right w:w="40" w:type="dxa"/>
            </w:tcMar>
            <w:shd w:fill="E6EDF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7"/>
              </w:rPr>
              <w:t>應領金額(元)</w:t>
            </w:r>
          </w:p>
        </w:tc>
        <w:tc>
          <w:tcPr>
            <w:tcW w:type="dxa" w:w="850"/>
            <w:tcW w:w="850" w:type="dxa"/>
            <w:tcMar>
              <w:top w:w="50" w:type="dxa"/>
              <w:bottom w:w="50" w:type="dxa"/>
              <w:left w:w="40" w:type="dxa"/>
              <w:right w:w="40" w:type="dxa"/>
            </w:tcMar>
            <w:shd w:fill="E6EDF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7"/>
              </w:rPr>
              <w:t>領據狀態</w:t>
            </w:r>
          </w:p>
        </w:tc>
        <w:tc>
          <w:tcPr>
            <w:tcW w:type="dxa" w:w="1020"/>
            <w:tcW w:w="1020" w:type="dxa"/>
            <w:tcMar>
              <w:top w:w="50" w:type="dxa"/>
              <w:bottom w:w="50" w:type="dxa"/>
              <w:left w:w="40" w:type="dxa"/>
              <w:right w:w="40" w:type="dxa"/>
            </w:tcMar>
            <w:shd w:fill="E6EDF5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7"/>
              </w:rPr>
              <w:t>核銷佐證檔案</w:t>
            </w:r>
          </w:p>
        </w:tc>
      </w:tr>
      <w:tr>
        <w:tc>
          <w:tcPr>
            <w:tcW w:type="dxa" w:w="567"/>
            <w:tcW w:w="56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1</w:t>
            </w:r>
          </w:p>
        </w:tc>
        <w:tc>
          <w:tcPr>
            <w:tcW w:type="dxa" w:w="1020"/>
            <w:tcW w:w="1020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115.05.20</w:t>
            </w:r>
          </w:p>
        </w:tc>
        <w:tc>
          <w:tcPr>
            <w:tcW w:type="dxa" w:w="1134"/>
            <w:tcW w:w="1134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13:00-15:00</w:t>
            </w:r>
          </w:p>
        </w:tc>
        <w:tc>
          <w:tcPr>
            <w:tcW w:type="dxa" w:w="567"/>
            <w:tcW w:w="56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2</w:t>
            </w:r>
          </w:p>
        </w:tc>
        <w:tc>
          <w:tcPr>
            <w:tcW w:type="dxa" w:w="3515"/>
            <w:tcW w:w="3515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6"/>
              </w:rPr>
              <w:t>STEAM教育理念導入與「公斤與公克」教材分析</w:t>
            </w:r>
          </w:p>
        </w:tc>
        <w:tc>
          <w:tcPr>
            <w:tcW w:type="dxa" w:w="1417"/>
            <w:tcW w:w="141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三年丙班教室</w:t>
            </w:r>
          </w:p>
        </w:tc>
        <w:tc>
          <w:tcPr>
            <w:tcW w:type="dxa" w:w="907"/>
            <w:tcW w:w="90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謝敦元</w:t>
            </w:r>
          </w:p>
        </w:tc>
        <w:tc>
          <w:tcPr>
            <w:tcW w:type="dxa" w:w="1814"/>
            <w:tcW w:w="1814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梧棲區中正國小 / 教師</w:t>
            </w:r>
          </w:p>
        </w:tc>
        <w:tc>
          <w:tcPr>
            <w:tcW w:type="dxa" w:w="737"/>
            <w:tcW w:w="73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內聘</w:t>
            </w:r>
          </w:p>
        </w:tc>
        <w:tc>
          <w:tcPr>
            <w:tcW w:type="dxa" w:w="794"/>
            <w:tcW w:w="793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1,000</w:t>
            </w:r>
          </w:p>
        </w:tc>
        <w:tc>
          <w:tcPr>
            <w:tcW w:type="dxa" w:w="964"/>
            <w:tcW w:w="963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2,000</w:t>
            </w:r>
          </w:p>
        </w:tc>
        <w:tc>
          <w:tcPr>
            <w:tcW w:type="dxa" w:w="850"/>
            <w:tcW w:w="850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領據齊備</w:t>
            </w:r>
          </w:p>
        </w:tc>
        <w:tc>
          <w:tcPr>
            <w:tcW w:type="dxa" w:w="1020"/>
            <w:tcW w:w="1020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成果表/簽到表</w:t>
            </w:r>
          </w:p>
        </w:tc>
      </w:tr>
      <w:tr>
        <w:tc>
          <w:tcPr>
            <w:tcW w:type="dxa" w:w="567"/>
            <w:tcW w:w="567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2</w:t>
            </w:r>
          </w:p>
        </w:tc>
        <w:tc>
          <w:tcPr>
            <w:tcW w:type="dxa" w:w="1020"/>
            <w:tcW w:w="1020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115.06.03</w:t>
            </w:r>
          </w:p>
        </w:tc>
        <w:tc>
          <w:tcPr>
            <w:tcW w:type="dxa" w:w="1134"/>
            <w:tcW w:w="1134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13:00-15:00</w:t>
            </w:r>
          </w:p>
        </w:tc>
        <w:tc>
          <w:tcPr>
            <w:tcW w:type="dxa" w:w="567"/>
            <w:tcW w:w="567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0</w:t>
            </w:r>
          </w:p>
        </w:tc>
        <w:tc>
          <w:tcPr>
            <w:tcW w:type="dxa" w:w="3515"/>
            <w:tcW w:w="3515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6"/>
              </w:rPr>
              <w:t>重量概念迷思分析與教學策略研討（共備）</w:t>
            </w:r>
          </w:p>
        </w:tc>
        <w:tc>
          <w:tcPr>
            <w:tcW w:type="dxa" w:w="1417"/>
            <w:tcW w:w="1417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三年丙班教室</w:t>
            </w:r>
          </w:p>
        </w:tc>
        <w:tc>
          <w:tcPr>
            <w:tcW w:type="dxa" w:w="907"/>
            <w:tcW w:w="907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全體共備</w:t>
            </w:r>
          </w:p>
        </w:tc>
        <w:tc>
          <w:tcPr>
            <w:tcW w:type="dxa" w:w="1814"/>
            <w:tcW w:w="1814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中正國小 社群成員</w:t>
            </w:r>
          </w:p>
        </w:tc>
        <w:tc>
          <w:tcPr>
            <w:tcW w:type="dxa" w:w="737"/>
            <w:tcW w:w="737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共備</w:t>
            </w:r>
          </w:p>
        </w:tc>
        <w:tc>
          <w:tcPr>
            <w:tcW w:type="dxa" w:w="794"/>
            <w:tcW w:w="793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-</w:t>
            </w:r>
          </w:p>
        </w:tc>
        <w:tc>
          <w:tcPr>
            <w:tcW w:type="dxa" w:w="964"/>
            <w:tcW w:w="963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0</w:t>
            </w:r>
          </w:p>
        </w:tc>
        <w:tc>
          <w:tcPr>
            <w:tcW w:type="dxa" w:w="850"/>
            <w:tcW w:w="850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免領據</w:t>
            </w:r>
          </w:p>
        </w:tc>
        <w:tc>
          <w:tcPr>
            <w:tcW w:type="dxa" w:w="1020"/>
            <w:tcW w:w="1020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成果表/簽到表</w:t>
            </w:r>
          </w:p>
        </w:tc>
      </w:tr>
      <w:tr>
        <w:tc>
          <w:tcPr>
            <w:tcW w:type="dxa" w:w="567"/>
            <w:tcW w:w="56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3</w:t>
            </w:r>
          </w:p>
        </w:tc>
        <w:tc>
          <w:tcPr>
            <w:tcW w:type="dxa" w:w="1020"/>
            <w:tcW w:w="1020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115.08.10</w:t>
            </w:r>
          </w:p>
        </w:tc>
        <w:tc>
          <w:tcPr>
            <w:tcW w:type="dxa" w:w="1134"/>
            <w:tcW w:w="1134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10:00-12:00</w:t>
            </w:r>
          </w:p>
        </w:tc>
        <w:tc>
          <w:tcPr>
            <w:tcW w:type="dxa" w:w="567"/>
            <w:tcW w:w="56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2</w:t>
            </w:r>
          </w:p>
        </w:tc>
        <w:tc>
          <w:tcPr>
            <w:tcW w:type="dxa" w:w="3515"/>
            <w:tcW w:w="3515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6"/>
              </w:rPr>
              <w:t>STEAM教師社群校際參訪交流－鯉魚國小課程觀摩</w:t>
            </w:r>
          </w:p>
        </w:tc>
        <w:tc>
          <w:tcPr>
            <w:tcW w:type="dxa" w:w="1417"/>
            <w:tcW w:w="141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南投鯉魚國小</w:t>
            </w:r>
          </w:p>
        </w:tc>
        <w:tc>
          <w:tcPr>
            <w:tcW w:type="dxa" w:w="907"/>
            <w:tcW w:w="90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陳建安</w:t>
            </w:r>
          </w:p>
        </w:tc>
        <w:tc>
          <w:tcPr>
            <w:tcW w:type="dxa" w:w="1814"/>
            <w:tcW w:w="1814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南投縣鯉魚國小 / 講師</w:t>
            </w:r>
          </w:p>
        </w:tc>
        <w:tc>
          <w:tcPr>
            <w:tcW w:type="dxa" w:w="737"/>
            <w:tcW w:w="73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外聘</w:t>
            </w:r>
          </w:p>
        </w:tc>
        <w:tc>
          <w:tcPr>
            <w:tcW w:type="dxa" w:w="794"/>
            <w:tcW w:w="793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1,000</w:t>
            </w:r>
          </w:p>
        </w:tc>
        <w:tc>
          <w:tcPr>
            <w:tcW w:type="dxa" w:w="964"/>
            <w:tcW w:w="963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2,000</w:t>
            </w:r>
          </w:p>
        </w:tc>
        <w:tc>
          <w:tcPr>
            <w:tcW w:type="dxa" w:w="850"/>
            <w:tcW w:w="850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領據齊備</w:t>
            </w:r>
          </w:p>
        </w:tc>
        <w:tc>
          <w:tcPr>
            <w:tcW w:type="dxa" w:w="1020"/>
            <w:tcW w:w="1020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成果表/簽到表</w:t>
            </w:r>
          </w:p>
        </w:tc>
      </w:tr>
      <w:tr>
        <w:tc>
          <w:tcPr>
            <w:tcW w:type="dxa" w:w="567"/>
            <w:tcW w:w="567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4</w:t>
            </w:r>
          </w:p>
        </w:tc>
        <w:tc>
          <w:tcPr>
            <w:tcW w:type="dxa" w:w="1020"/>
            <w:tcW w:w="1020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115.09.26</w:t>
            </w:r>
          </w:p>
        </w:tc>
        <w:tc>
          <w:tcPr>
            <w:tcW w:type="dxa" w:w="1134"/>
            <w:tcW w:w="1134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13:00-15:00</w:t>
            </w:r>
          </w:p>
        </w:tc>
        <w:tc>
          <w:tcPr>
            <w:tcW w:type="dxa" w:w="567"/>
            <w:tcW w:w="567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2</w:t>
            </w:r>
          </w:p>
        </w:tc>
        <w:tc>
          <w:tcPr>
            <w:tcW w:type="dxa" w:w="3515"/>
            <w:tcW w:w="3515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6"/>
              </w:rPr>
              <w:t>課堂試教與學生操作觀察（公斤與公克教學實踐）</w:t>
            </w:r>
          </w:p>
        </w:tc>
        <w:tc>
          <w:tcPr>
            <w:tcW w:type="dxa" w:w="1417"/>
            <w:tcW w:w="1417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三年丙班教室</w:t>
            </w:r>
          </w:p>
        </w:tc>
        <w:tc>
          <w:tcPr>
            <w:tcW w:type="dxa" w:w="907"/>
            <w:tcW w:w="907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王怡婷</w:t>
            </w:r>
          </w:p>
        </w:tc>
        <w:tc>
          <w:tcPr>
            <w:tcW w:type="dxa" w:w="1814"/>
            <w:tcW w:w="1814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梧棲區中正國小 / 教師</w:t>
            </w:r>
          </w:p>
        </w:tc>
        <w:tc>
          <w:tcPr>
            <w:tcW w:type="dxa" w:w="737"/>
            <w:tcW w:w="737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內聘</w:t>
            </w:r>
          </w:p>
        </w:tc>
        <w:tc>
          <w:tcPr>
            <w:tcW w:type="dxa" w:w="794"/>
            <w:tcW w:w="793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1,000</w:t>
            </w:r>
          </w:p>
        </w:tc>
        <w:tc>
          <w:tcPr>
            <w:tcW w:type="dxa" w:w="964"/>
            <w:tcW w:w="963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2,000</w:t>
            </w:r>
          </w:p>
        </w:tc>
        <w:tc>
          <w:tcPr>
            <w:tcW w:type="dxa" w:w="850"/>
            <w:tcW w:w="850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領據齊備</w:t>
            </w:r>
          </w:p>
        </w:tc>
        <w:tc>
          <w:tcPr>
            <w:tcW w:type="dxa" w:w="1020"/>
            <w:tcW w:w="1020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成果表/簽到表</w:t>
            </w:r>
          </w:p>
        </w:tc>
      </w:tr>
      <w:tr>
        <w:tc>
          <w:tcPr>
            <w:tcW w:type="dxa" w:w="567"/>
            <w:tcW w:w="56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5</w:t>
            </w:r>
          </w:p>
        </w:tc>
        <w:tc>
          <w:tcPr>
            <w:tcW w:type="dxa" w:w="1020"/>
            <w:tcW w:w="1020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115.10.01</w:t>
            </w:r>
          </w:p>
        </w:tc>
        <w:tc>
          <w:tcPr>
            <w:tcW w:type="dxa" w:w="1134"/>
            <w:tcW w:w="1134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13:00-15:00</w:t>
            </w:r>
          </w:p>
        </w:tc>
        <w:tc>
          <w:tcPr>
            <w:tcW w:type="dxa" w:w="567"/>
            <w:tcW w:w="56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2</w:t>
            </w:r>
          </w:p>
        </w:tc>
        <w:tc>
          <w:tcPr>
            <w:tcW w:type="dxa" w:w="3515"/>
            <w:tcW w:w="3515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6"/>
              </w:rPr>
              <w:t>micro:bit 甩繩軌跡神射手跨域教學（科技體育）</w:t>
            </w:r>
          </w:p>
        </w:tc>
        <w:tc>
          <w:tcPr>
            <w:tcW w:type="dxa" w:w="1417"/>
            <w:tcW w:w="141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操場/自然教室</w:t>
            </w:r>
          </w:p>
        </w:tc>
        <w:tc>
          <w:tcPr>
            <w:tcW w:type="dxa" w:w="907"/>
            <w:tcW w:w="90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王怡婷</w:t>
            </w:r>
          </w:p>
        </w:tc>
        <w:tc>
          <w:tcPr>
            <w:tcW w:type="dxa" w:w="1814"/>
            <w:tcW w:w="1814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梧棲區中正國小 / 教師</w:t>
            </w:r>
          </w:p>
        </w:tc>
        <w:tc>
          <w:tcPr>
            <w:tcW w:type="dxa" w:w="737"/>
            <w:tcW w:w="73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內聘</w:t>
            </w:r>
          </w:p>
        </w:tc>
        <w:tc>
          <w:tcPr>
            <w:tcW w:type="dxa" w:w="794"/>
            <w:tcW w:w="793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1,000</w:t>
            </w:r>
          </w:p>
        </w:tc>
        <w:tc>
          <w:tcPr>
            <w:tcW w:type="dxa" w:w="964"/>
            <w:tcW w:w="963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2,000</w:t>
            </w:r>
          </w:p>
        </w:tc>
        <w:tc>
          <w:tcPr>
            <w:tcW w:type="dxa" w:w="850"/>
            <w:tcW w:w="850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領據齊備</w:t>
            </w:r>
          </w:p>
        </w:tc>
        <w:tc>
          <w:tcPr>
            <w:tcW w:type="dxa" w:w="1020"/>
            <w:tcW w:w="1020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成果表/簽到表</w:t>
            </w:r>
          </w:p>
        </w:tc>
      </w:tr>
      <w:tr>
        <w:tc>
          <w:tcPr>
            <w:tcW w:type="dxa" w:w="567"/>
            <w:tcW w:w="567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6</w:t>
            </w:r>
          </w:p>
        </w:tc>
        <w:tc>
          <w:tcPr>
            <w:tcW w:type="dxa" w:w="1020"/>
            <w:tcW w:w="1020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115.10.05</w:t>
            </w:r>
          </w:p>
        </w:tc>
        <w:tc>
          <w:tcPr>
            <w:tcW w:type="dxa" w:w="1134"/>
            <w:tcW w:w="1134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13:00-15:00</w:t>
            </w:r>
          </w:p>
        </w:tc>
        <w:tc>
          <w:tcPr>
            <w:tcW w:type="dxa" w:w="567"/>
            <w:tcW w:w="567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2</w:t>
            </w:r>
          </w:p>
        </w:tc>
        <w:tc>
          <w:tcPr>
            <w:tcW w:type="dxa" w:w="3515"/>
            <w:tcW w:w="3515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6"/>
              </w:rPr>
              <w:t>學生學習成效分析與教案修正（第1階段）</w:t>
            </w:r>
          </w:p>
        </w:tc>
        <w:tc>
          <w:tcPr>
            <w:tcW w:type="dxa" w:w="1417"/>
            <w:tcW w:w="1417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三年丙班教室</w:t>
            </w:r>
          </w:p>
        </w:tc>
        <w:tc>
          <w:tcPr>
            <w:tcW w:type="dxa" w:w="907"/>
            <w:tcW w:w="907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曾泊淞</w:t>
            </w:r>
          </w:p>
        </w:tc>
        <w:tc>
          <w:tcPr>
            <w:tcW w:type="dxa" w:w="1814"/>
            <w:tcW w:w="1814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梧棲區中正國小 / 教師</w:t>
            </w:r>
          </w:p>
        </w:tc>
        <w:tc>
          <w:tcPr>
            <w:tcW w:type="dxa" w:w="737"/>
            <w:tcW w:w="737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內聘</w:t>
            </w:r>
          </w:p>
        </w:tc>
        <w:tc>
          <w:tcPr>
            <w:tcW w:type="dxa" w:w="794"/>
            <w:tcW w:w="793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1,000</w:t>
            </w:r>
          </w:p>
        </w:tc>
        <w:tc>
          <w:tcPr>
            <w:tcW w:type="dxa" w:w="964"/>
            <w:tcW w:w="963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2,000</w:t>
            </w:r>
          </w:p>
        </w:tc>
        <w:tc>
          <w:tcPr>
            <w:tcW w:type="dxa" w:w="850"/>
            <w:tcW w:w="850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領據齊備</w:t>
            </w:r>
          </w:p>
        </w:tc>
        <w:tc>
          <w:tcPr>
            <w:tcW w:type="dxa" w:w="1020"/>
            <w:tcW w:w="1020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成果表/簽到表</w:t>
            </w:r>
          </w:p>
        </w:tc>
      </w:tr>
      <w:tr>
        <w:tc>
          <w:tcPr>
            <w:tcW w:type="dxa" w:w="567"/>
            <w:tcW w:w="56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7</w:t>
            </w:r>
          </w:p>
        </w:tc>
        <w:tc>
          <w:tcPr>
            <w:tcW w:type="dxa" w:w="1020"/>
            <w:tcW w:w="1020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115.10.05</w:t>
            </w:r>
          </w:p>
        </w:tc>
        <w:tc>
          <w:tcPr>
            <w:tcW w:type="dxa" w:w="1134"/>
            <w:tcW w:w="1134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15:00-17:00</w:t>
            </w:r>
          </w:p>
        </w:tc>
        <w:tc>
          <w:tcPr>
            <w:tcW w:type="dxa" w:w="567"/>
            <w:tcW w:w="56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2</w:t>
            </w:r>
          </w:p>
        </w:tc>
        <w:tc>
          <w:tcPr>
            <w:tcW w:type="dxa" w:w="3515"/>
            <w:tcW w:w="3515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6"/>
              </w:rPr>
              <w:t>學生學習成效分析與教案修正（第2階段）</w:t>
            </w:r>
          </w:p>
        </w:tc>
        <w:tc>
          <w:tcPr>
            <w:tcW w:type="dxa" w:w="1417"/>
            <w:tcW w:w="141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三年丙班教室</w:t>
            </w:r>
          </w:p>
        </w:tc>
        <w:tc>
          <w:tcPr>
            <w:tcW w:type="dxa" w:w="907"/>
            <w:tcW w:w="90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謝敦元</w:t>
            </w:r>
          </w:p>
        </w:tc>
        <w:tc>
          <w:tcPr>
            <w:tcW w:type="dxa" w:w="1814"/>
            <w:tcW w:w="1814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梧棲區中正國小 / 教師</w:t>
            </w:r>
          </w:p>
        </w:tc>
        <w:tc>
          <w:tcPr>
            <w:tcW w:type="dxa" w:w="737"/>
            <w:tcW w:w="73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內聘</w:t>
            </w:r>
          </w:p>
        </w:tc>
        <w:tc>
          <w:tcPr>
            <w:tcW w:type="dxa" w:w="794"/>
            <w:tcW w:w="793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1,000</w:t>
            </w:r>
          </w:p>
        </w:tc>
        <w:tc>
          <w:tcPr>
            <w:tcW w:type="dxa" w:w="964"/>
            <w:tcW w:w="963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2,000</w:t>
            </w:r>
          </w:p>
        </w:tc>
        <w:tc>
          <w:tcPr>
            <w:tcW w:type="dxa" w:w="850"/>
            <w:tcW w:w="850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領據齊備</w:t>
            </w:r>
          </w:p>
        </w:tc>
        <w:tc>
          <w:tcPr>
            <w:tcW w:type="dxa" w:w="1020"/>
            <w:tcW w:w="1020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成果表/簽到表</w:t>
            </w:r>
          </w:p>
        </w:tc>
      </w:tr>
      <w:tr>
        <w:tc>
          <w:tcPr>
            <w:tcW w:type="dxa" w:w="567"/>
            <w:tcW w:w="567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8</w:t>
            </w:r>
          </w:p>
        </w:tc>
        <w:tc>
          <w:tcPr>
            <w:tcW w:type="dxa" w:w="1020"/>
            <w:tcW w:w="1020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115.10.19</w:t>
            </w:r>
          </w:p>
        </w:tc>
        <w:tc>
          <w:tcPr>
            <w:tcW w:type="dxa" w:w="1134"/>
            <w:tcW w:w="1134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12:40-14:40</w:t>
            </w:r>
          </w:p>
        </w:tc>
        <w:tc>
          <w:tcPr>
            <w:tcW w:type="dxa" w:w="567"/>
            <w:tcW w:w="567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2</w:t>
            </w:r>
          </w:p>
        </w:tc>
        <w:tc>
          <w:tcPr>
            <w:tcW w:type="dxa" w:w="3515"/>
            <w:tcW w:w="3515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6"/>
              </w:rPr>
              <w:t>機關整合設計優化與世界機關王競賽應用(1)</w:t>
            </w:r>
          </w:p>
        </w:tc>
        <w:tc>
          <w:tcPr>
            <w:tcW w:type="dxa" w:w="1417"/>
            <w:tcW w:w="1417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美勞教室</w:t>
            </w:r>
          </w:p>
        </w:tc>
        <w:tc>
          <w:tcPr>
            <w:tcW w:type="dxa" w:w="907"/>
            <w:tcW w:w="907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李仁耀</w:t>
            </w:r>
          </w:p>
        </w:tc>
        <w:tc>
          <w:tcPr>
            <w:tcW w:type="dxa" w:w="1814"/>
            <w:tcW w:w="1814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梧棲區中正國小 / 教師</w:t>
            </w:r>
          </w:p>
        </w:tc>
        <w:tc>
          <w:tcPr>
            <w:tcW w:type="dxa" w:w="737"/>
            <w:tcW w:w="737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內聘</w:t>
            </w:r>
          </w:p>
        </w:tc>
        <w:tc>
          <w:tcPr>
            <w:tcW w:type="dxa" w:w="794"/>
            <w:tcW w:w="793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1,000</w:t>
            </w:r>
          </w:p>
        </w:tc>
        <w:tc>
          <w:tcPr>
            <w:tcW w:type="dxa" w:w="964"/>
            <w:tcW w:w="963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2,000</w:t>
            </w:r>
          </w:p>
        </w:tc>
        <w:tc>
          <w:tcPr>
            <w:tcW w:type="dxa" w:w="850"/>
            <w:tcW w:w="850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領據齊備</w:t>
            </w:r>
          </w:p>
        </w:tc>
        <w:tc>
          <w:tcPr>
            <w:tcW w:type="dxa" w:w="1020"/>
            <w:tcW w:w="1020" w:type="dxa"/>
            <w:tcMar>
              <w:top w:w="35" w:type="dxa"/>
              <w:bottom w:w="35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成果表/簽到表</w:t>
            </w:r>
          </w:p>
        </w:tc>
      </w:tr>
      <w:tr>
        <w:tc>
          <w:tcPr>
            <w:tcW w:type="dxa" w:w="567"/>
            <w:tcW w:w="56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9</w:t>
            </w:r>
          </w:p>
        </w:tc>
        <w:tc>
          <w:tcPr>
            <w:tcW w:type="dxa" w:w="1020"/>
            <w:tcW w:w="1020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115.10.19</w:t>
            </w:r>
          </w:p>
        </w:tc>
        <w:tc>
          <w:tcPr>
            <w:tcW w:type="dxa" w:w="1134"/>
            <w:tcW w:w="1134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14:40-16:40</w:t>
            </w:r>
          </w:p>
        </w:tc>
        <w:tc>
          <w:tcPr>
            <w:tcW w:type="dxa" w:w="567"/>
            <w:tcW w:w="56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2</w:t>
            </w:r>
          </w:p>
        </w:tc>
        <w:tc>
          <w:tcPr>
            <w:tcW w:type="dxa" w:w="3515"/>
            <w:tcW w:w="3515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6"/>
              </w:rPr>
              <w:t>機關整合設計優化與世界機關王競賽應用(2)</w:t>
            </w:r>
          </w:p>
        </w:tc>
        <w:tc>
          <w:tcPr>
            <w:tcW w:type="dxa" w:w="1417"/>
            <w:tcW w:w="141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活動中心</w:t>
            </w:r>
          </w:p>
        </w:tc>
        <w:tc>
          <w:tcPr>
            <w:tcW w:type="dxa" w:w="907"/>
            <w:tcW w:w="90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謝敦元</w:t>
            </w:r>
          </w:p>
        </w:tc>
        <w:tc>
          <w:tcPr>
            <w:tcW w:type="dxa" w:w="1814"/>
            <w:tcW w:w="1814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梧棲區中正國小 / 教師</w:t>
            </w:r>
          </w:p>
        </w:tc>
        <w:tc>
          <w:tcPr>
            <w:tcW w:type="dxa" w:w="737"/>
            <w:tcW w:w="737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內聘</w:t>
            </w:r>
          </w:p>
        </w:tc>
        <w:tc>
          <w:tcPr>
            <w:tcW w:type="dxa" w:w="794"/>
            <w:tcW w:w="793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1,000</w:t>
            </w:r>
          </w:p>
        </w:tc>
        <w:tc>
          <w:tcPr>
            <w:tcW w:type="dxa" w:w="964"/>
            <w:tcW w:w="963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6"/>
              </w:rPr>
              <w:t>2,000</w:t>
            </w:r>
          </w:p>
        </w:tc>
        <w:tc>
          <w:tcPr>
            <w:tcW w:type="dxa" w:w="850"/>
            <w:tcW w:w="850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領據齊備</w:t>
            </w:r>
          </w:p>
        </w:tc>
        <w:tc>
          <w:tcPr>
            <w:tcW w:type="dxa" w:w="1020"/>
            <w:tcW w:w="1020" w:type="dxa"/>
            <w:tcMar>
              <w:top w:w="35" w:type="dxa"/>
              <w:bottom w:w="3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6"/>
              </w:rPr>
              <w:t>成果表/簽到表</w:t>
            </w:r>
          </w:p>
        </w:tc>
      </w:tr>
      <w:tr>
        <w:tc>
          <w:tcPr>
            <w:tcW w:type="dxa" w:w="3570"/>
            <w:gridSpan w:val="3"/>
            <w:shd w:fill="EAEAEA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7"/>
              </w:rPr>
              <w:t>合　計</w:t>
            </w:r>
          </w:p>
        </w:tc>
        <w:tc>
          <w:tcPr>
            <w:tcW w:type="dxa" w:w="1190"/>
            <w:shd w:fill="EAEAEA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b/>
                <w:sz w:val="17"/>
              </w:rPr>
              <w:t>16 節</w:t>
            </w:r>
          </w:p>
        </w:tc>
        <w:tc>
          <w:tcPr>
            <w:tcW w:type="dxa" w:w="7140"/>
            <w:gridSpan w:val="6"/>
            <w:shd w:fill="EAEAEA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7"/>
              </w:rPr>
              <w:t>新台幣 壹萬陸仟元整（核定預算 16,000 元，執行率 100%）</w:t>
            </w:r>
          </w:p>
        </w:tc>
        <w:tc>
          <w:tcPr>
            <w:tcW w:type="dxa" w:w="1190"/>
            <w:shd w:fill="EAEAEA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b/>
                <w:sz w:val="17"/>
              </w:rPr>
              <w:t>16,000</w:t>
            </w:r>
          </w:p>
        </w:tc>
        <w:tc>
          <w:tcPr>
            <w:tcW w:type="dxa" w:w="2380"/>
            <w:gridSpan w:val="2"/>
            <w:shd w:fill="EAEAEA"/>
            <w:tcMar>
              <w:top w:w="45" w:type="dxa"/>
              <w:bottom w:w="45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6"/>
              </w:rPr>
              <w:t>全案憑證齊備</w:t>
            </w:r>
          </w:p>
        </w:tc>
      </w:tr>
    </w:tbl>
    <w:p>
      <w:pPr>
        <w:spacing w:before="60" w:after="20" w:line="240" w:lineRule="auto"/>
      </w:pPr>
      <w:r>
        <w:rPr>
          <w:rFonts w:ascii="Times New Roman" w:hAnsi="Times New Roman" w:eastAsia="標楷體"/>
          <w:b/>
          <w:sz w:val="19"/>
        </w:rPr>
        <w:t>【講師鐘點費受領彙總表】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bottom w:val="single" w:sz="4" w:space="0" w:color="999999"/>
          <w:left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4"/>
        <w:gridCol w:w="1934"/>
        <w:gridCol w:w="1934"/>
        <w:gridCol w:w="1934"/>
        <w:gridCol w:w="1934"/>
        <w:gridCol w:w="1934"/>
        <w:gridCol w:w="1934"/>
        <w:gridCol w:w="1934"/>
      </w:tblGrid>
      <w:tr>
        <w:tc>
          <w:tcPr>
            <w:tcW w:type="dxa" w:w="1247"/>
            <w:tcW w:w="1247" w:type="dxa"/>
            <w:tcMar>
              <w:top w:w="35" w:type="dxa"/>
              <w:bottom w:w="35" w:type="dxa"/>
              <w:left w:w="40" w:type="dxa"/>
              <w:right w:w="40" w:type="dxa"/>
            </w:tcMar>
            <w:shd w:fill="EFEFEF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6"/>
              </w:rPr>
              <w:t>講師姓名</w:t>
            </w:r>
          </w:p>
        </w:tc>
        <w:tc>
          <w:tcPr>
            <w:tcW w:type="dxa" w:w="2381"/>
            <w:tcW w:w="2381" w:type="dxa"/>
            <w:tcMar>
              <w:top w:w="35" w:type="dxa"/>
              <w:bottom w:w="35" w:type="dxa"/>
              <w:left w:w="40" w:type="dxa"/>
              <w:right w:w="40" w:type="dxa"/>
            </w:tcMar>
            <w:shd w:fill="EFEFEF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6"/>
              </w:rPr>
              <w:t>服務單位</w:t>
            </w:r>
          </w:p>
        </w:tc>
        <w:tc>
          <w:tcPr>
            <w:tcW w:type="dxa" w:w="1020"/>
            <w:tcW w:w="1020" w:type="dxa"/>
            <w:tcMar>
              <w:top w:w="35" w:type="dxa"/>
              <w:bottom w:w="35" w:type="dxa"/>
              <w:left w:w="40" w:type="dxa"/>
              <w:right w:w="40" w:type="dxa"/>
            </w:tcMar>
            <w:shd w:fill="EFEFEF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6"/>
              </w:rPr>
              <w:t>身分別</w:t>
            </w:r>
          </w:p>
        </w:tc>
        <w:tc>
          <w:tcPr>
            <w:tcW w:type="dxa" w:w="2835"/>
            <w:tcW w:w="2835" w:type="dxa"/>
            <w:tcMar>
              <w:top w:w="35" w:type="dxa"/>
              <w:bottom w:w="35" w:type="dxa"/>
              <w:left w:w="40" w:type="dxa"/>
              <w:right w:w="40" w:type="dxa"/>
            </w:tcMar>
            <w:shd w:fill="EFEFEF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6"/>
              </w:rPr>
              <w:t>受領場次</w:t>
            </w:r>
          </w:p>
        </w:tc>
        <w:tc>
          <w:tcPr>
            <w:tcW w:type="dxa" w:w="1134"/>
            <w:tcW w:w="1134" w:type="dxa"/>
            <w:tcMar>
              <w:top w:w="35" w:type="dxa"/>
              <w:bottom w:w="35" w:type="dxa"/>
              <w:left w:w="40" w:type="dxa"/>
              <w:right w:w="40" w:type="dxa"/>
            </w:tcMar>
            <w:shd w:fill="EFEFEF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6"/>
              </w:rPr>
              <w:t>累計節數</w:t>
            </w:r>
          </w:p>
        </w:tc>
        <w:tc>
          <w:tcPr>
            <w:tcW w:type="dxa" w:w="1134"/>
            <w:tcW w:w="1134" w:type="dxa"/>
            <w:tcMar>
              <w:top w:w="35" w:type="dxa"/>
              <w:bottom w:w="35" w:type="dxa"/>
              <w:left w:w="40" w:type="dxa"/>
              <w:right w:w="40" w:type="dxa"/>
            </w:tcMar>
            <w:shd w:fill="EFEFEF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6"/>
              </w:rPr>
              <w:t>單價(元)</w:t>
            </w:r>
          </w:p>
        </w:tc>
        <w:tc>
          <w:tcPr>
            <w:tcW w:type="dxa" w:w="1587"/>
            <w:tcW w:w="1587" w:type="dxa"/>
            <w:tcMar>
              <w:top w:w="35" w:type="dxa"/>
              <w:bottom w:w="35" w:type="dxa"/>
              <w:left w:w="40" w:type="dxa"/>
              <w:right w:w="40" w:type="dxa"/>
            </w:tcMar>
            <w:shd w:fill="EFEFEF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6"/>
              </w:rPr>
              <w:t>受領總金額(元)</w:t>
            </w:r>
          </w:p>
        </w:tc>
        <w:tc>
          <w:tcPr>
            <w:tcW w:type="dxa" w:w="3798"/>
            <w:tcW w:w="3798" w:type="dxa"/>
            <w:tcMar>
              <w:top w:w="35" w:type="dxa"/>
              <w:bottom w:w="35" w:type="dxa"/>
              <w:left w:w="40" w:type="dxa"/>
              <w:right w:w="40" w:type="dxa"/>
            </w:tcMar>
            <w:shd w:fill="EFEFEF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6"/>
              </w:rPr>
              <w:t>備註</w:t>
            </w:r>
          </w:p>
        </w:tc>
      </w:tr>
      <w:tr>
        <w:tc>
          <w:tcPr>
            <w:tcW w:type="dxa" w:w="1247"/>
            <w:tcW w:w="1247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5"/>
              </w:rPr>
              <w:t>謝敦元 老師</w:t>
            </w:r>
          </w:p>
        </w:tc>
        <w:tc>
          <w:tcPr>
            <w:tcW w:type="dxa" w:w="2381"/>
            <w:tcW w:w="2381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5"/>
              </w:rPr>
              <w:t>臺中市梧棲區中正國民小學</w:t>
            </w:r>
          </w:p>
        </w:tc>
        <w:tc>
          <w:tcPr>
            <w:tcW w:type="dxa" w:w="1020"/>
            <w:tcW w:w="1020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5"/>
              </w:rPr>
              <w:t>內聘</w:t>
            </w:r>
          </w:p>
        </w:tc>
        <w:tc>
          <w:tcPr>
            <w:tcW w:type="dxa" w:w="2835"/>
            <w:tcW w:w="2835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5"/>
              </w:rPr>
              <w:t>05/20、10/05(下半場)、10/19(下半場)</w:t>
            </w:r>
          </w:p>
        </w:tc>
        <w:tc>
          <w:tcPr>
            <w:tcW w:type="dxa" w:w="1134"/>
            <w:tcW w:w="1134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5"/>
              </w:rPr>
              <w:t>6 節</w:t>
            </w:r>
          </w:p>
        </w:tc>
        <w:tc>
          <w:tcPr>
            <w:tcW w:type="dxa" w:w="1134"/>
            <w:tcW w:w="1134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5"/>
              </w:rPr>
              <w:t>1,000</w:t>
            </w:r>
          </w:p>
        </w:tc>
        <w:tc>
          <w:tcPr>
            <w:tcW w:type="dxa" w:w="1587"/>
            <w:tcW w:w="1587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5"/>
              </w:rPr>
              <w:t>6,000 元</w:t>
            </w:r>
          </w:p>
        </w:tc>
        <w:tc>
          <w:tcPr>
            <w:tcW w:type="dxa" w:w="3798"/>
            <w:tcW w:w="3798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5"/>
              </w:rPr>
              <w:t>社群召集人 / 數學機關教案設計</w:t>
            </w:r>
          </w:p>
        </w:tc>
      </w:tr>
      <w:tr>
        <w:tc>
          <w:tcPr>
            <w:tcW w:type="dxa" w:w="1247"/>
            <w:tcW w:w="1247" w:type="dxa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5"/>
              </w:rPr>
              <w:t>王怡婷 老師</w:t>
            </w:r>
          </w:p>
        </w:tc>
        <w:tc>
          <w:tcPr>
            <w:tcW w:type="dxa" w:w="2381"/>
            <w:tcW w:w="2381" w:type="dxa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5"/>
              </w:rPr>
              <w:t>臺中市梧棲區中正國民小學</w:t>
            </w:r>
          </w:p>
        </w:tc>
        <w:tc>
          <w:tcPr>
            <w:tcW w:type="dxa" w:w="1020"/>
            <w:tcW w:w="1020" w:type="dxa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5"/>
              </w:rPr>
              <w:t>內聘</w:t>
            </w:r>
          </w:p>
        </w:tc>
        <w:tc>
          <w:tcPr>
            <w:tcW w:type="dxa" w:w="2835"/>
            <w:tcW w:w="2835" w:type="dxa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5"/>
              </w:rPr>
              <w:t>09/26、10/01</w:t>
            </w:r>
          </w:p>
        </w:tc>
        <w:tc>
          <w:tcPr>
            <w:tcW w:type="dxa" w:w="1134"/>
            <w:tcW w:w="1134" w:type="dxa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5"/>
              </w:rPr>
              <w:t>4 節</w:t>
            </w:r>
          </w:p>
        </w:tc>
        <w:tc>
          <w:tcPr>
            <w:tcW w:type="dxa" w:w="1134"/>
            <w:tcW w:w="1134" w:type="dxa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5"/>
              </w:rPr>
              <w:t>1,000</w:t>
            </w:r>
          </w:p>
        </w:tc>
        <w:tc>
          <w:tcPr>
            <w:tcW w:type="dxa" w:w="1587"/>
            <w:tcW w:w="1587" w:type="dxa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5"/>
              </w:rPr>
              <w:t>4,000 元</w:t>
            </w:r>
          </w:p>
        </w:tc>
        <w:tc>
          <w:tcPr>
            <w:tcW w:type="dxa" w:w="3798"/>
            <w:tcW w:w="3798" w:type="dxa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5"/>
              </w:rPr>
              <w:t>課堂試教與 micro:bit 科技體育</w:t>
            </w:r>
          </w:p>
        </w:tc>
      </w:tr>
      <w:tr>
        <w:tc>
          <w:tcPr>
            <w:tcW w:type="dxa" w:w="1247"/>
            <w:tcW w:w="1247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5"/>
              </w:rPr>
              <w:t>曾泊淞 老師</w:t>
            </w:r>
          </w:p>
        </w:tc>
        <w:tc>
          <w:tcPr>
            <w:tcW w:type="dxa" w:w="2381"/>
            <w:tcW w:w="2381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5"/>
              </w:rPr>
              <w:t>臺中市梧棲區中正國民小學</w:t>
            </w:r>
          </w:p>
        </w:tc>
        <w:tc>
          <w:tcPr>
            <w:tcW w:type="dxa" w:w="1020"/>
            <w:tcW w:w="1020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5"/>
              </w:rPr>
              <w:t>內聘</w:t>
            </w:r>
          </w:p>
        </w:tc>
        <w:tc>
          <w:tcPr>
            <w:tcW w:type="dxa" w:w="2835"/>
            <w:tcW w:w="2835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5"/>
              </w:rPr>
              <w:t>10/05(上半場)</w:t>
            </w:r>
          </w:p>
        </w:tc>
        <w:tc>
          <w:tcPr>
            <w:tcW w:type="dxa" w:w="1134"/>
            <w:tcW w:w="1134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5"/>
              </w:rPr>
              <w:t>2 節</w:t>
            </w:r>
          </w:p>
        </w:tc>
        <w:tc>
          <w:tcPr>
            <w:tcW w:type="dxa" w:w="1134"/>
            <w:tcW w:w="1134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5"/>
              </w:rPr>
              <w:t>1,000</w:t>
            </w:r>
          </w:p>
        </w:tc>
        <w:tc>
          <w:tcPr>
            <w:tcW w:type="dxa" w:w="1587"/>
            <w:tcW w:w="1587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5"/>
              </w:rPr>
              <w:t>2,000 元</w:t>
            </w:r>
          </w:p>
        </w:tc>
        <w:tc>
          <w:tcPr>
            <w:tcW w:type="dxa" w:w="3798"/>
            <w:tcW w:w="3798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5"/>
              </w:rPr>
              <w:t>學生學習成效分析與迷思診斷</w:t>
            </w:r>
          </w:p>
        </w:tc>
      </w:tr>
      <w:tr>
        <w:tc>
          <w:tcPr>
            <w:tcW w:type="dxa" w:w="1247"/>
            <w:tcW w:w="1247" w:type="dxa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5"/>
              </w:rPr>
              <w:t>李仁耀 老師</w:t>
            </w:r>
          </w:p>
        </w:tc>
        <w:tc>
          <w:tcPr>
            <w:tcW w:type="dxa" w:w="2381"/>
            <w:tcW w:w="2381" w:type="dxa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5"/>
              </w:rPr>
              <w:t>臺中市梧棲區中正國民小學</w:t>
            </w:r>
          </w:p>
        </w:tc>
        <w:tc>
          <w:tcPr>
            <w:tcW w:type="dxa" w:w="1020"/>
            <w:tcW w:w="1020" w:type="dxa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5"/>
              </w:rPr>
              <w:t>內聘</w:t>
            </w:r>
          </w:p>
        </w:tc>
        <w:tc>
          <w:tcPr>
            <w:tcW w:type="dxa" w:w="2835"/>
            <w:tcW w:w="2835" w:type="dxa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5"/>
              </w:rPr>
              <w:t>10/19(上半場)</w:t>
            </w:r>
          </w:p>
        </w:tc>
        <w:tc>
          <w:tcPr>
            <w:tcW w:type="dxa" w:w="1134"/>
            <w:tcW w:w="1134" w:type="dxa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5"/>
              </w:rPr>
              <w:t>2 節</w:t>
            </w:r>
          </w:p>
        </w:tc>
        <w:tc>
          <w:tcPr>
            <w:tcW w:type="dxa" w:w="1134"/>
            <w:tcW w:w="1134" w:type="dxa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5"/>
              </w:rPr>
              <w:t>1,000</w:t>
            </w:r>
          </w:p>
        </w:tc>
        <w:tc>
          <w:tcPr>
            <w:tcW w:type="dxa" w:w="1587"/>
            <w:tcW w:w="1587" w:type="dxa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5"/>
              </w:rPr>
              <w:t>2,000 元</w:t>
            </w:r>
          </w:p>
        </w:tc>
        <w:tc>
          <w:tcPr>
            <w:tcW w:type="dxa" w:w="3798"/>
            <w:tcW w:w="3798" w:type="dxa"/>
            <w:tcMar>
              <w:top w:w="30" w:type="dxa"/>
              <w:bottom w:w="30" w:type="dxa"/>
              <w:left w:w="40" w:type="dxa"/>
              <w:right w:w="40" w:type="dxa"/>
            </w:tcMar>
            <w:shd w:fill="F9FAFC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5"/>
              </w:rPr>
              <w:t>世界機關王 2027 WGM 賽制規則解析</w:t>
            </w:r>
          </w:p>
        </w:tc>
      </w:tr>
      <w:tr>
        <w:tc>
          <w:tcPr>
            <w:tcW w:type="dxa" w:w="1247"/>
            <w:tcW w:w="1247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5"/>
              </w:rPr>
              <w:t>陳建安 老師</w:t>
            </w:r>
          </w:p>
        </w:tc>
        <w:tc>
          <w:tcPr>
            <w:tcW w:type="dxa" w:w="2381"/>
            <w:tcW w:w="2381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5"/>
              </w:rPr>
              <w:t>南投縣魚池鄉鯉魚國民小學</w:t>
            </w:r>
          </w:p>
        </w:tc>
        <w:tc>
          <w:tcPr>
            <w:tcW w:type="dxa" w:w="1020"/>
            <w:tcW w:w="1020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sz w:val="15"/>
              </w:rPr>
              <w:t>外聘</w:t>
            </w:r>
          </w:p>
        </w:tc>
        <w:tc>
          <w:tcPr>
            <w:tcW w:type="dxa" w:w="2835"/>
            <w:tcW w:w="2835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5"/>
              </w:rPr>
              <w:t>08/10</w:t>
            </w:r>
          </w:p>
        </w:tc>
        <w:tc>
          <w:tcPr>
            <w:tcW w:type="dxa" w:w="1134"/>
            <w:tcW w:w="1134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5"/>
              </w:rPr>
              <w:t>2 節</w:t>
            </w:r>
          </w:p>
        </w:tc>
        <w:tc>
          <w:tcPr>
            <w:tcW w:type="dxa" w:w="1134"/>
            <w:tcW w:w="1134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5"/>
              </w:rPr>
              <w:t>1,000</w:t>
            </w:r>
          </w:p>
        </w:tc>
        <w:tc>
          <w:tcPr>
            <w:tcW w:type="dxa" w:w="1587"/>
            <w:tcW w:w="1587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sz w:val="15"/>
              </w:rPr>
              <w:t>2,000 元</w:t>
            </w:r>
          </w:p>
        </w:tc>
        <w:tc>
          <w:tcPr>
            <w:tcW w:type="dxa" w:w="3798"/>
            <w:tcW w:w="3798" w:type="dxa"/>
            <w:tcMar>
              <w:top w:w="30" w:type="dxa"/>
              <w:bottom w:w="30" w:type="dxa"/>
              <w:left w:w="40" w:type="dxa"/>
              <w:right w:w="4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sz w:val="15"/>
              </w:rPr>
              <w:t>校際參訪觀摩與特色課程經驗分享</w:t>
            </w:r>
          </w:p>
        </w:tc>
      </w:tr>
      <w:tr>
        <w:tc>
          <w:tcPr>
            <w:tcW w:type="dxa" w:w="1247"/>
            <w:tcW w:w="1247" w:type="dxa"/>
            <w:tcMar>
              <w:top w:w="30" w:type="dxa"/>
              <w:bottom w:w="30" w:type="dxa"/>
              <w:left w:w="40" w:type="dxa"/>
              <w:right w:w="40" w:type="dxa"/>
            </w:tcMar>
            <w:shd w:fill="EAEAE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5"/>
              </w:rPr>
              <w:t>總　　計</w:t>
            </w:r>
          </w:p>
        </w:tc>
        <w:tc>
          <w:tcPr>
            <w:tcW w:type="dxa" w:w="2381"/>
            <w:tcW w:w="2381" w:type="dxa"/>
            <w:tcMar>
              <w:top w:w="30" w:type="dxa"/>
              <w:bottom w:w="30" w:type="dxa"/>
              <w:left w:w="40" w:type="dxa"/>
              <w:right w:w="4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b/>
                <w:sz w:val="15"/>
              </w:rPr>
              <w:t>5 位專業講師（4位校內共備 + 1位外校交流）</w:t>
            </w:r>
          </w:p>
        </w:tc>
        <w:tc>
          <w:tcPr>
            <w:tcW w:type="dxa" w:w="1020"/>
            <w:tcW w:w="1020" w:type="dxa"/>
            <w:tcMar>
              <w:top w:w="30" w:type="dxa"/>
              <w:bottom w:w="30" w:type="dxa"/>
              <w:left w:w="40" w:type="dxa"/>
              <w:right w:w="40" w:type="dxa"/>
            </w:tcMar>
            <w:shd w:fill="EAEAEA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標楷體"/>
                <w:b/>
                <w:sz w:val="15"/>
              </w:rPr>
              <w:t>-</w:t>
            </w:r>
          </w:p>
        </w:tc>
        <w:tc>
          <w:tcPr>
            <w:tcW w:type="dxa" w:w="2835"/>
            <w:tcW w:w="2835" w:type="dxa"/>
            <w:tcMar>
              <w:top w:w="30" w:type="dxa"/>
              <w:bottom w:w="30" w:type="dxa"/>
              <w:left w:w="40" w:type="dxa"/>
              <w:right w:w="4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b/>
                <w:sz w:val="15"/>
              </w:rPr>
              <w:t>共 8 個講座時段（含1場共備）</w:t>
            </w:r>
          </w:p>
        </w:tc>
        <w:tc>
          <w:tcPr>
            <w:tcW w:type="dxa" w:w="1134"/>
            <w:tcW w:w="1134" w:type="dxa"/>
            <w:tcMar>
              <w:top w:w="30" w:type="dxa"/>
              <w:bottom w:w="30" w:type="dxa"/>
              <w:left w:w="40" w:type="dxa"/>
              <w:right w:w="40" w:type="dxa"/>
            </w:tcMar>
            <w:shd w:fill="EAEAEA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b/>
                <w:sz w:val="15"/>
              </w:rPr>
              <w:t>16 節</w:t>
            </w:r>
          </w:p>
        </w:tc>
        <w:tc>
          <w:tcPr>
            <w:tcW w:type="dxa" w:w="1134"/>
            <w:tcW w:w="1134" w:type="dxa"/>
            <w:tcMar>
              <w:top w:w="30" w:type="dxa"/>
              <w:bottom w:w="30" w:type="dxa"/>
              <w:left w:w="40" w:type="dxa"/>
              <w:right w:w="40" w:type="dxa"/>
            </w:tcMar>
            <w:shd w:fill="EAEAEA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b/>
                <w:sz w:val="15"/>
              </w:rPr>
              <w:t>-</w:t>
            </w:r>
          </w:p>
        </w:tc>
        <w:tc>
          <w:tcPr>
            <w:tcW w:type="dxa" w:w="1587"/>
            <w:tcW w:w="1587" w:type="dxa"/>
            <w:tcMar>
              <w:top w:w="30" w:type="dxa"/>
              <w:bottom w:w="30" w:type="dxa"/>
              <w:left w:w="40" w:type="dxa"/>
              <w:right w:w="40" w:type="dxa"/>
            </w:tcMar>
            <w:shd w:fill="EAEAEA"/>
          </w:tcPr>
          <w:p>
            <w:pPr>
              <w:spacing w:before="0" w:after="0" w:line="240" w:lineRule="auto"/>
              <w:jc w:val="right"/>
            </w:pPr>
            <w:r>
              <w:rPr>
                <w:rFonts w:ascii="Times New Roman" w:hAnsi="Times New Roman" w:eastAsia="標楷體"/>
                <w:b/>
                <w:sz w:val="15"/>
              </w:rPr>
              <w:t>16,000 元</w:t>
            </w:r>
          </w:p>
        </w:tc>
        <w:tc>
          <w:tcPr>
            <w:tcW w:type="dxa" w:w="3798"/>
            <w:tcW w:w="3798" w:type="dxa"/>
            <w:tcMar>
              <w:top w:w="30" w:type="dxa"/>
              <w:bottom w:w="30" w:type="dxa"/>
              <w:left w:w="40" w:type="dxa"/>
              <w:right w:w="40" w:type="dxa"/>
            </w:tcMar>
            <w:shd w:fill="EAEAEA"/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標楷體"/>
                <w:b/>
                <w:sz w:val="15"/>
              </w:rPr>
              <w:t>結餘款 0 元整（預算執行率 100%）</w:t>
            </w:r>
          </w:p>
        </w:tc>
      </w:tr>
    </w:tbl>
    <w:p>
      <w:pPr>
        <w:spacing w:before="120" w:after="0" w:line="240" w:lineRule="auto"/>
      </w:pPr>
      <w:r>
        <w:rPr>
          <w:rFonts w:ascii="Times New Roman" w:hAnsi="Times New Roman" w:eastAsia="標楷體"/>
          <w:b/>
          <w:sz w:val="19"/>
        </w:rPr>
        <w:t>承辦人：　　　　　　社群召集人：　　　　　　教務主任：　　　　　　主計主任：　　　　　　校長：</w:t>
      </w:r>
    </w:p>
    <w:sectPr w:rsidR="00FC693F" w:rsidRPr="0006063C" w:rsidSect="00034616">
      <w:pgSz w:w="16834" w:h="11909" w:orient="landscape"/>
      <w:pgMar w:top="454" w:right="680" w:bottom="45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